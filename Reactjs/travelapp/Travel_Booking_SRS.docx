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Travel Booking Application</w:t>
      </w:r>
    </w:p>
    <w:p/>
    <w:p>
      <w:pPr>
        <w:pStyle w:val="Heading2"/>
      </w:pPr>
      <w:r>
        <w:t>1. Introduction</w:t>
      </w:r>
    </w:p>
    <w:p>
      <w:r>
        <w:t>Purpose: Provide platform to browse destinations, book tours, pay online, and manage bookings.</w:t>
        <w:br/>
        <w:t>Scope: Customer can register/login, search destinations, view packages, book tours, pay, view history, review. Admin manages users, packages, bookings, payments, destinations, hotels, reports.</w:t>
      </w:r>
    </w:p>
    <w:p>
      <w:pPr>
        <w:pStyle w:val="Heading2"/>
      </w:pPr>
      <w:r>
        <w:t>2. User Roles</w:t>
      </w:r>
    </w:p>
    <w:p>
      <w:r>
        <w:t>Customer: Register/Login, Browse/Search, Book, Cancel, Pay, Download invoice, Review, Profile.</w:t>
        <w:br/>
        <w:t>Admin: Dashboard, Users, Packages, Bookings, Hotels, Destinations, Coupons, Reviews, Payments, Reports, Notifications, Settings.</w:t>
      </w:r>
    </w:p>
    <w:p>
      <w:pPr>
        <w:pStyle w:val="Heading2"/>
      </w:pPr>
      <w:r>
        <w:t>3. Functional Requirements</w:t>
      </w:r>
    </w:p>
    <w:p>
      <w:r>
        <w:t>Authentication, User Management, Destination Management, Tour Package Management, Booking Management, Payment Module (Razorpay/Stripe/PayPal), Review Module, Coupon Module, Hotel Management, Dashboard.</w:t>
      </w:r>
    </w:p>
    <w:p>
      <w:pPr>
        <w:pStyle w:val="Heading2"/>
      </w:pPr>
      <w:r>
        <w:t>4. Database Tables</w:t>
      </w:r>
    </w:p>
    <w:p>
      <w:r>
        <w:t>User: _id,name,email,password,phone,role,profileImage,status,createdAt</w:t>
        <w:br/>
        <w:t>Destination: _id,name,country,city,description,image,featured</w:t>
        <w:br/>
        <w:t>Hotel: _id,destinationId,hotelName,address,rating,price,images,amenities,status</w:t>
        <w:br/>
        <w:t>Package: _id,title,destinationId,hotelId,price,duration,description,images,availableSeats,category,transport,mealPlan,status,createdAt</w:t>
        <w:br/>
        <w:t>Booking: _id,userId,packageId,travelDate,travelers,couponId,paymentId,bookingStatus,totalAmount,createdAt</w:t>
        <w:br/>
        <w:t>Payment: _id,bookingId,paymentGateway,paymentId,amount,status,transactionDate</w:t>
        <w:br/>
        <w:t>Review: _id,userId,packageId,rating,review,status,createdAt</w:t>
        <w:br/>
        <w:t>Coupon: _id,code,discount,expiryDate,usageLimit,status</w:t>
      </w:r>
    </w:p>
    <w:p>
      <w:pPr>
        <w:pStyle w:val="Heading2"/>
      </w:pPr>
      <w:r>
        <w:t>5. Non-Functional Requirements</w:t>
      </w:r>
    </w:p>
    <w:p>
      <w:r>
        <w:t>Performance (&lt;3s response), Security (JWT, bcrypt, HTTPS, RBAC), Reliability (99.9% uptime), Scalability, Responsive UI.</w:t>
      </w:r>
    </w:p>
    <w:p>
      <w:pPr>
        <w:pStyle w:val="Heading2"/>
      </w:pPr>
      <w:r>
        <w:t>6. Technology Stack</w:t>
      </w:r>
    </w:p>
    <w:p>
      <w:r>
        <w:t>Frontend: React, Tailwind CSS, Redux Toolkit, Axios, React Router</w:t>
        <w:br/>
        <w:t>Backend: Node.js, Express.js</w:t>
        <w:br/>
        <w:t>Database: MongoDB, Mongoose</w:t>
        <w:br/>
        <w:t>Authentication: JWT, bcrypt</w:t>
        <w:br/>
        <w:t>Payment: Razorpay</w:t>
        <w:br/>
        <w:t>Cloud: Cloudinary, Render/AWS/Vercel</w:t>
      </w:r>
    </w:p>
    <w:p>
      <w:pPr>
        <w:pStyle w:val="Heading2"/>
      </w:pPr>
      <w:r>
        <w:t>7. Project Folder Structure</w:t>
      </w:r>
    </w:p>
    <w:p>
      <w:r>
        <w:t>Client: components, pages, layouts, redux, services, hooks, utils, assets</w:t>
        <w:br/>
        <w:t>Server: Config, Controllers, Middleware, Models, Routes, Services, Utils, Uploads, app.js</w:t>
      </w:r>
    </w:p>
    <w:p>
      <w:pPr>
        <w:pStyle w:val="Heading2"/>
      </w:pPr>
      <w:r>
        <w:t>8. Future Enhancements</w:t>
      </w:r>
    </w:p>
    <w:p>
      <w:r>
        <w:t>AI recommendations, live notifications, chat, multilingual, multi-currency, hotel/flight APIs, maps, loyalty program, referrals, predictive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